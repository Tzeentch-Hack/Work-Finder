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0220702_17015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Email: example@email.com</w:t>
        <w:br/>
        <w:t>Phone: +1 123-456-7890</w:t>
      </w:r>
    </w:p>
    <w:p>
      <w:pPr>
        <w:pStyle w:val="Heading1"/>
      </w:pPr>
      <w:r>
        <w:t>Professional Profile</w:t>
      </w:r>
    </w:p>
    <w:p>
      <w:r>
        <w:t>Профессиональный профиль: Высоко мотивированный и трудолюбивый человек, ищущий постоянную должность уборщика. Трудолюбивость и внимательность к деталям, способность эффективно управлять временем и расставлять приоритеты в задачах. Обладать сильной физической выносливостью и способностью работать в различных условиях. Мы стремимся поддерживать чистоту и предоставлять исключительный сервис для обеспечения приятной и гигиеничной обстановки. Умеете работать самостоятельно и в команде, нацелены на получение качественных результатов. Быстро обучающийся, с сильной трудовой этикой, ищущий возможность внести свой вклад в поддержание чистоты и организации местного заведения.</w:t>
      </w:r>
    </w:p>
    <w:p>
      <w:pPr>
        <w:pStyle w:val="Heading1"/>
      </w:pPr>
      <w:r>
        <w:t>Skills</w:t>
      </w:r>
    </w:p>
    <w:p>
      <w:r>
        <w:t>Навыки: 1. Знание методов и процедур уборки 2. Умение пользоваться чистящим оборудованием и средствами 3. Внимание к деталям и дотошность 4. Способность расставлять приоритеты в задачах и эффективно распределять время 5. Сильная физическая выносливость и способность поднимать тяжелые предметы 6. Исключительные способности организаторские способности 7. Отличные коммуникативные и межличностные способности 8. Способность работать самостоятельно и в команде 9. Высокий уровень профессионализма и надежности 10. Гибкость и адаптируемость в быстро меняющейся рабочей среде</w:t>
      </w:r>
    </w:p>
    <w:p>
      <w:pPr>
        <w:pStyle w:val="Heading1"/>
      </w:pPr>
      <w:r>
        <w:t>Additional Information</w:t>
      </w:r>
    </w:p>
    <w:p>
      <w:r>
        <w:t>Дополнительная информация для резюме уборщика: 1. Специализированные проекты по уборке: выделите любые конкретные проекты по уборке, над которыми вы работали в прошлом, например, глубокую уборку отеля или офисного помещения, уборку после строительства или работу с опасными материалами. Пример: Успешно завершен проект по уборке коммерческой недвижимости после ремонта, обеспечив безопасную и продезинфицированную среду для персонала и клиентов. 2. Ассоциации и сертификаты. Если у вас есть членство или сертификаты, связанные с уборкой или поддержанием чистоты, укажите их здесь. Это может включать в себя членство в профессиональной ассоциации клининговых компаний или наличие сертификата по конкретным методам уборки. Пример: Сертифицированный член Международной ассоциации услуг по уборке помещений (IJCSA), демонстрирующий знания в области передовых отраслевых практик и постоянно обновляющийся с новыми методологиями уборки. 3. Волонтерская работа. Если вы добровольно предлагали свои услуги по уборке какой-либо организации, обязательно упомяните об этом. Это демонстрирует вашу приверженность чистоте даже за пределами оплачиваемой работы и показывает вашу готовность внести свой вклад в развитие общества. Пример: Работал волонтером в местном приюте, предоставляя регулярные услуги по уборке и обеспечивая чистую и безопасную среду для жителей. 4. Знания об оборудовании и продуктах. Укажите любые ваши знания или опыт работы с конкретным чистящим оборудованием или чистящими средствами. Это может быть важным преимуществом, особенно если у вас есть опыт использования промышленного оборудования или работы со специализированными чистящими растворами. Пример: навыки эксплуатации и обслуживания машин для полировки пола, оборудования для чистки ковров и других чистящих инструментов промышленного уровня. 5. Обучение технике безопасности. Укажите любое обучение технике безопасности, которое вы прошли, связанное с уборкой или работой в опасных средах. Это демонстрирует ваше понимание протоколов безопасности и ваше стремление поддерживать безопасную рабочую среду для себя и других. Пример: пройденный тренинг OSHA по информированию об опасностях, обеспечивающий глубокое понимание правил химической безопасности и надлежащего обращения с чистящими средствами. Не забудьте адаптировать дополнительную информацию к вашему конкретному опыту и навыкам уборщика. Добавление соответствующих деталей поможет продемонстрировать ваш опыт и повысить ваши шансы получить работу по уборке.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