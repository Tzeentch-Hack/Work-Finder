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371600" cy="1828800"/>
            <wp:docPr id="1" name="Picture 1"/>
            <wp:cNvGraphicFramePr>
              <a:graphicFrameLocks noChangeAspect="1"/>
            </wp:cNvGraphicFramePr>
            <a:graphic>
              <a:graphicData uri="http://schemas.openxmlformats.org/drawingml/2006/picture">
                <pic:pic>
                  <pic:nvPicPr>
                    <pic:cNvPr id="0" name="IMG_20220702_170156.jpg"/>
                    <pic:cNvPicPr/>
                  </pic:nvPicPr>
                  <pic:blipFill>
                    <a:blip r:embed="rId9"/>
                    <a:stretch>
                      <a:fillRect/>
                    </a:stretch>
                  </pic:blipFill>
                  <pic:spPr>
                    <a:xfrm>
                      <a:off x="0" y="0"/>
                      <a:ext cx="1371600" cy="1828800"/>
                    </a:xfrm>
                    <a:prstGeom prst="rect"/>
                  </pic:spPr>
                </pic:pic>
              </a:graphicData>
            </a:graphic>
          </wp:inline>
        </w:drawing>
      </w:r>
    </w:p>
    <w:p>
      <w:r>
        <w:rPr>
          <w:b/>
        </w:rPr>
        <w:t>Email: example@email.com</w:t>
        <w:br/>
        <w:t>Phone: +1 123-456-7890</w:t>
      </w:r>
    </w:p>
    <w:p>
      <w:pPr>
        <w:pStyle w:val="Heading1"/>
      </w:pPr>
      <w:r>
        <w:t>Professional Profile</w:t>
      </w:r>
    </w:p>
    <w:p>
      <w:r>
        <w:t>[Ваше имя] [Адрес] [Город, штат, почтовый индекс] [Номер телефона] [Адрес электронной почты] Профиль: Надежный и трудолюбивый уборщик, который уделяет большое внимание деталям и стремится предоставлять исключительный сервис. Обладая отличными организаторскими способностями и способностью эффективно работать в быстро меняющихся условиях, я очень мотивирован внести свой вклад в чистоту и поддержание чистоты жилых или коммерческих помещений. Благодаря моей исключительной физической выносливости и подтвержденному опыту поддержания чистоты и санитарных стандартов я уверен в своей способности оказать положительное влияние на любую должность по уборке. Образование: - Никакого формального образования. Навыки: - Всестороннее знание различных методов уборки, продуктов и оборудования. - Опыт безопасного и эффективного обращения с чистящими химикатами. - Высокая физическая выносливость и способность выполнять физически сложные задачи. - Отличные навыки тайм-менеджмента и способность расставлять приоритеты в задачах. эффективно - Внимание к деталям и способность поддерживать стандарты чистоты и гигиены - Хорошие коммуникативные навыки для взаимодействия с членами команды и клиентами. Опыт работы: Уборщик частного дома [Ташкент, Узбекистан] [Даты] - Выполнение ежедневных задач по уборке, включая вытирание пыли, уборку пылесосом, мытье полов. и дезинфекция поверхностей - Отслеживал наличие чистящих средств и пополнял их по мере необходимости - Выявлял и сообщал о любых проблемах с техническим обслуживанием для обеспечения безопасной и функциональной среды - Соблюдал все правила охраны труда и техники безопасности, включая правильное обращение и утилизацию чистящих средств. Дополнительная информация: - Доступность: полный рабочий день - График работы: гибкий, возможность работать по выходным и иногда по вечерам - Рекомендации: доступны по запросу Я уверен, что моя сильная трудовая этика и стремление к совершенству позволят мне преуспеть в более чистой должности. Спасибо за рассмотрение моей заявки. Я с нетерпением жду возможности обсудить, как я могу внести вклад в вашу организацию.</w:t>
      </w:r>
    </w:p>
    <w:p>
      <w:pPr>
        <w:pStyle w:val="Heading1"/>
      </w:pPr>
      <w:r>
        <w:t>Skills</w:t>
      </w:r>
    </w:p>
    <w:p>
      <w:r>
        <w:t>Навыки: - Обширные знания процедур уборки и санитарии - Умение использовать различное уборочное оборудование и инструменты - Повышенное внимание к деталям и способность обнаруживать грязь - Способность расставлять приоритеты в задачах и эффективно работать - Отличные навыки тайм-менеджмента - Хорошая физическая выносливость и способности выполнять ручной труд - Навыки эффективной коммуникации и работы в команде - Знание безопасного обращения и утилизации чистящих химикатов - Способность следовать инструкциям и выполнять задачи самостоятельно - Гибкость для работы в различные смены и адаптация к меняющемуся графику</w:t>
      </w:r>
    </w:p>
    <w:p>
      <w:pPr>
        <w:pStyle w:val="Heading1"/>
      </w:pPr>
      <w:r>
        <w:t>Additional Information</w:t>
      </w:r>
    </w:p>
    <w:p>
      <w:r>
        <w:t>Дополнительная информация, которая может быть включена в резюме уборщика, может быть следующей: 1. Опыт работы над проектами: выделите любые конкретные проекты по уборке, которые вы завершили в прошлом. Это может включать в себя глубокую уборку коммерческих помещений, уборку после строительства или специализированные задачи по уборке, такие как чистка ковров или обивки. 2. Сертификаты. Если вы получили какие-либо сертификаты, связанные с уборкой, например сертификат сертифицированного профессионального уборщика (CPC) или сертификат Управления по охране труда (OSHA), обязательно укажите их. Они демонстрируют вашу приверженность профессионализму и знаниям в этой области. 3. Ассоциации. Если вы являетесь членом каких-либо профессиональных ассоциаций по уборке, таких как Международная ассоциация служб уборки помещений (IJCSA) или Международная ассоциация подрядчиков по обслуживанию зданий (BSCAI), включите эту информацию. Это показывает вашу преданность своему ремеслу и стремление быть в курсе тенденций отрасли. 4. Волонтерская работа. Если вы добровольно предлагали свои услуги по уборке каким-либо организациям, например общественным центрам, школам или некоммерческим организациям, продемонстрируйте этот опыт. Это демонстрирует вашу готовность внести свой вклад в развитие вашего сообщества и может продемонстрировать вашу трудовую этику и внимание к чистоте. 5. Дополнительные навыки. Помимо базовых навыков уборки, укажите любые дополнительные навыки или знания, которые могут иметь отношение к данной должности. Например, умение использовать специальное чистящее оборудование, знание экологически чистых чистящих средств или способность безопасно обращаться с опасными материалами. 6. Награды и признания. Если вы получили какие-либо похвалы или признание за свою работу уборщиком, обязательно укажите их. Это могут быть награды за выдающуюся работу, признание клиентов или руководителей или любые другие заметные достижения. Не забудьте адаптировать свое резюме и включать только ту информацию, которая имеет отношение к должности, на которую вы претендуете.</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