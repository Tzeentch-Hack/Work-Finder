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0220702_17015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Email: example@email.com</w:t>
        <w:br/>
        <w:t>Phone: +1 123-456-7890</w:t>
      </w:r>
    </w:p>
    <w:p>
      <w:pPr>
        <w:pStyle w:val="Heading1"/>
      </w:pPr>
      <w:r>
        <w:t>Professional Profile</w:t>
      </w:r>
    </w:p>
    <w:p>
      <w:r>
        <w:t>[Ваше имя] [Адрес] [Город, штат, почтовый индекс] [Номер телефона] [Адрес электронной почты] Профессиональный профиль Мотивированный и целеустремленный человек с сильными способностями к физической работе, ищущий должность уборщика на полный рабочий день. Обладая сильным вниманием к деталям и стремлением поддерживать чистоту и порядок, я преуспеваю в создании санитарной и гостеприимной среды. Обладая находчивостью в выявлении и решении областей, требующих особого внимания, я могу эффективно расставлять приоритеты задач и управлять временем для обеспечения оптимальной эффективности. Навыки - Знание правильных методов уборки и использования уборочного оборудования - Способность следовать инструкциям и соблюдать процедуры безопасности - Сильная физическая выносливость и способность поднимать тяжелые предметы - Эффективные коммуникативные навыки для совместной работы с командой - Подтвержденный опыт постоянного соблюдения чистоты и санитарные нормы Опыт работы Помощник по уборке | ABC Клининговые услуги, Ташкент | 2019 г. – настоящее время – Выполнение ежедневных задач по уборке, таких как вытирание пыли, дезинфекция поверхностей, уборка пылесосом, мытье полов и пополнение запасов расходных материалов – Сотрудничать с членами команды, чтобы обеспечить своевременное выполнение поставленных задач – Сообщать руководителю о любых проблемах технического обслуживания или ремонта, необходимых – Обрабатывать запросы клиентов и предоставлять исключительное обслуживание клиентов. Образование Диплом средней школы | Школа XYZ, Ташкент | 2007 - 2011 Сертификаты - Сертификат по уборке и санитарии, Академия клининга, 2019 г. Личная информация Дата рождения: [Дата] Пол: Мужской Место проживания: Ташкент Рекомендации предоставляются по запросу Примечание: Это всего лишь пример. Обязательно адаптируйте свой профессиональный профиль с учетом ваших собственных навыков, опыта и достижений.</w:t>
      </w:r>
    </w:p>
    <w:p>
      <w:pPr>
        <w:pStyle w:val="Heading1"/>
      </w:pPr>
      <w:r>
        <w:t>Skills</w:t>
      </w:r>
    </w:p>
    <w:p>
      <w:r>
        <w:t>Навыки, обычно необходимые для должности уборщика, включают: 1. Очистка и санитарная обработка: Обладание глубокими знаниями различных методов очистки, продуктов и оборудования для обеспечения эффективной и тщательной очистки и дезинфекции поверхностей. 2. Внимание к деталям. Демонстрация тщательности и пристального внимания к деталям при уборке, обеспечение того, чтобы ни один участок не был упущен из виду, и поддержание высоких стандартов чистоты. 3. Управление временем: способность эффективно расставлять приоритеты и управлять задачами, чтобы уложиться в сроки уборки, сохраняя при этом стандарты качества. 4. Физическая выносливость: наличие физической выносливости для выполнения задач по уборке, таких как длительное стояние, подъем и перемещение тяжелых предметов, а также выполнение повторяющихся движений. 5. Организация: иметь навыки организации чистящих средств, инструментов и оборудования для легкого доступа, а также управления графиками уборки для обеспечения постоянного содержания всех помещений. 6. Коммуникация: Обладание сильными коммуникативными навыками для эффективного взаимодействия с клиентами, коллегами и руководителями, при этом понимая и удовлетворяя их потребности и ожидания в области уборки. 7. Решение проблем: Демонстрация способности эффективно и активно выявлять и решать проблемы или проблемы, связанные с уборкой, находить подходящие решения для обеспечения чистой и безопасной среды. 8. Адаптивность: гибкость и способность адаптироваться к различным условиям и задачам уборки, а также способность справляться с непредвиденными ситуациями с профессионализмом и позитивным настроем. 9. Безопасность на рабочем месте: хорошее понимание протоколов и процедур безопасности, позволяющих свести к минимуму несчастные случаи или травмы во время уборки, а также обеспечить безопасность себя и других. 10. Обслуживание клиентов: обеспечение превосходного обслуживания клиентов путем удовлетворения особых запросов на уборку, решения проблем клиентов и постоянного поддержания дружелюбного и профессионального поведения. Помните, что это всего лишь список навыков, которые обычно требуются для должности уборщика, поэтому вы можете включить те, которые имеют отношение к вашему опыту и работе, на которую вы претендуете.</w:t>
      </w:r>
    </w:p>
    <w:p>
      <w:pPr>
        <w:pStyle w:val="Heading1"/>
      </w:pPr>
      <w:r>
        <w:t>Additional Information</w:t>
      </w:r>
    </w:p>
    <w:p>
      <w:r>
        <w:t>Дополнительная информация, которая может подойти для резюме уборщика, включает в себя: 1. Проекты: выделите любые конкретные проекты по уборке, которыми вы успешно справились, например, глубокую уборку большого офисного помещения или внедрение нового графика уборки, который повысил эффективность и чистоту. 2. Ассоциации. Если вы являетесь членом каких-либо профессиональных ассоциаций по уборке, таких как Международная ассоциация санитарного снабжения (ISSA) или Британский институт науки о чистоте (BICSc), включите эту информацию, чтобы продемонстрировать свою приверженность этой области и постоянное профессиональное развитие. . 3. Волонтерская работа. Если вы вызвались выполнять обязанности по уборке в общественном центре, школе или некоммерческой организации, включите этот опыт, чтобы продемонстрировать свою приверженность чистоте и готовность внести свой вклад в жизнь общества. 4. Курсы обучения: Упомяните все соответствующие курсы обучения, которые вы прошли, например, по методам уборки, процедурам безопасности или обращению с опасными материалами. Это будет свидетельствовать о вашем стремлении быть в курсе лучших отраслевых практик. 5. Сертификаты. Если у вас есть какие-либо специальные сертификаты, связанные с уборкой, такие как сертификат специалиста по уборке (CTC) или сертификат специалиста по уборке (CTC), включите эту информацию, чтобы продемонстрировать свой опыт и компетентность в этой области. Не забудьте адаптировать свое резюме к конкретной вакансии, на которую вы претендуете, и отдать приоритет той информации, которая наиболее актуальна и подчеркивает ваши навыки и опыт работы уборщиком.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